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67CC9" w:rsidR="004F454B" w:rsidRDefault="007476FB" w14:paraId="65870BC9" w14:textId="77777777">
      <w:pPr>
        <w:pStyle w:val="Heading1"/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Team Contract Draft</w:t>
      </w:r>
    </w:p>
    <w:p w:rsidRPr="00567CC9" w:rsidR="004F454B" w:rsidRDefault="007476FB" w14:paraId="08DC0C65" w14:textId="77777777">
      <w:pPr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Project Title: UAV Powertrain Health Monitoring Framework</w:t>
      </w:r>
    </w:p>
    <w:p w:rsidRPr="00567CC9" w:rsidR="004F454B" w:rsidRDefault="007476FB" w14:paraId="7CD42128" w14:textId="77777777">
      <w:pPr>
        <w:pStyle w:val="Heading2"/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Team Members:</w:t>
      </w:r>
    </w:p>
    <w:p w:rsidRPr="00567CC9" w:rsidR="004F454B" w:rsidRDefault="007476FB" w14:paraId="7108EAA6" w14:textId="6C3BEF4F">
      <w:pPr>
        <w:pStyle w:val="ListBullet"/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Prissha Chawla – Computer Science (</w:t>
      </w:r>
      <w:r w:rsidR="00567CC9">
        <w:rPr>
          <w:rFonts w:ascii="Times New Roman" w:hAnsi="Times New Roman" w:cs="Times New Roman"/>
        </w:rPr>
        <w:t>chawlaps@mail.uc.edu</w:t>
      </w:r>
      <w:r w:rsidRPr="00567CC9">
        <w:rPr>
          <w:rFonts w:ascii="Times New Roman" w:hAnsi="Times New Roman" w:cs="Times New Roman"/>
        </w:rPr>
        <w:t>)</w:t>
      </w:r>
    </w:p>
    <w:p w:rsidRPr="00567CC9" w:rsidR="004F454B" w:rsidRDefault="007476FB" w14:paraId="7E1ECA87" w14:textId="6D451131">
      <w:pPr>
        <w:pStyle w:val="ListBullet"/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Ally Blair – Mechanical Engineering (</w:t>
      </w:r>
      <w:r w:rsidRPr="00567CC9" w:rsidR="00567CC9">
        <w:rPr>
          <w:rFonts w:ascii="Times New Roman" w:hAnsi="Times New Roman" w:cs="Times New Roman"/>
        </w:rPr>
        <w:t>blaira3@mail.uc.edu</w:t>
      </w:r>
      <w:r w:rsidRPr="00567CC9">
        <w:rPr>
          <w:rFonts w:ascii="Times New Roman" w:hAnsi="Times New Roman" w:cs="Times New Roman"/>
        </w:rPr>
        <w:t>)</w:t>
      </w:r>
    </w:p>
    <w:p w:rsidRPr="00567CC9" w:rsidR="004F454B" w:rsidRDefault="007476FB" w14:paraId="7E4C905B" w14:textId="72F93E74">
      <w:pPr>
        <w:pStyle w:val="ListBullet"/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Siddharth Urankar – Computer Science (</w:t>
      </w:r>
      <w:r w:rsidRPr="00567CC9" w:rsidR="00567CC9">
        <w:rPr>
          <w:rFonts w:ascii="Times New Roman" w:hAnsi="Times New Roman" w:cs="Times New Roman"/>
        </w:rPr>
        <w:t>urankasj@mail.uc.edu</w:t>
      </w:r>
      <w:r w:rsidRPr="00567CC9">
        <w:rPr>
          <w:rFonts w:ascii="Times New Roman" w:hAnsi="Times New Roman" w:cs="Times New Roman"/>
        </w:rPr>
        <w:t>)</w:t>
      </w:r>
    </w:p>
    <w:p w:rsidRPr="00567CC9" w:rsidR="004F454B" w:rsidRDefault="007476FB" w14:paraId="5A4AE1E0" w14:textId="77777777">
      <w:pPr>
        <w:pStyle w:val="Heading2"/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Faculty Advisors:</w:t>
      </w:r>
    </w:p>
    <w:p w:rsidRPr="00567CC9" w:rsidR="004F454B" w:rsidRDefault="007476FB" w14:paraId="05C84118" w14:textId="7DFB5A1C">
      <w:pPr>
        <w:pStyle w:val="ListBullet"/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Dr. Manish Kumar – University of Cincinnati, Mechanical Engineering</w:t>
      </w:r>
      <w:r w:rsidR="00567CC9">
        <w:rPr>
          <w:rFonts w:ascii="Times New Roman" w:hAnsi="Times New Roman" w:cs="Times New Roman"/>
        </w:rPr>
        <w:t xml:space="preserve"> </w:t>
      </w:r>
    </w:p>
    <w:p w:rsidRPr="00567CC9" w:rsidR="004F454B" w:rsidRDefault="007476FB" w14:paraId="6E75ECB7" w14:textId="1AECCAC2">
      <w:pPr>
        <w:pStyle w:val="ListBullet"/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Dr. Manuel Arias Chao – Zurich University of Applied Sciences &amp; TU Delft</w:t>
      </w:r>
      <w:r w:rsidR="00567CC9">
        <w:rPr>
          <w:rFonts w:ascii="Times New Roman" w:hAnsi="Times New Roman" w:cs="Times New Roman"/>
        </w:rPr>
        <w:t xml:space="preserve"> </w:t>
      </w:r>
    </w:p>
    <w:p w:rsidRPr="00567CC9" w:rsidR="004F454B" w:rsidRDefault="007476FB" w14:paraId="3D070EC2" w14:textId="77777777">
      <w:pPr>
        <w:pStyle w:val="ListBullet"/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Dr. Chetan Kulkarni – NASA Ames Research Center</w:t>
      </w:r>
    </w:p>
    <w:p w:rsidRPr="00567CC9" w:rsidR="004F454B" w:rsidRDefault="007476FB" w14:paraId="52CE0011" w14:textId="77777777">
      <w:pPr>
        <w:pStyle w:val="ListBullet"/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Luke Busse – PhD Student, University of Cincinnati</w:t>
      </w:r>
    </w:p>
    <w:p w:rsidRPr="00567CC9" w:rsidR="004F454B" w:rsidRDefault="007476FB" w14:paraId="43E572FA" w14:textId="77777777">
      <w:pPr>
        <w:pStyle w:val="Heading2"/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Project Focus</w:t>
      </w:r>
    </w:p>
    <w:p w:rsidRPr="00567CC9" w:rsidR="004F454B" w:rsidRDefault="007476FB" w14:paraId="5478C2C0" w14:textId="77777777">
      <w:pPr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This project aims to develop a comprehensive in-flight UAV powertrain health monitoring framework that integrates both semi-supervised and supervised machine learning techniques. Motor health will be assessed through a 1D CNN Autoencoder trained on acoustic signals of BLDC motors, while battery health will be monitored using a Deep Operator Network (DeepONet) to predict degradation, Remaining Useful Life (RUL), and flight time. The ultimate goal is to provide real-time anomaly detection and diagnostics to improve UAV reliability within the In-time Aviation Safety Management System (IASMS).</w:t>
      </w:r>
    </w:p>
    <w:p w:rsidRPr="00567CC9" w:rsidR="004F454B" w:rsidRDefault="007476FB" w14:paraId="37D4291A" w14:textId="77777777">
      <w:pPr>
        <w:pStyle w:val="Heading2"/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Roles and Responsibilities</w:t>
      </w:r>
    </w:p>
    <w:p w:rsidRPr="00567CC9" w:rsidR="004F454B" w:rsidRDefault="007476FB" w14:paraId="61398CC1" w14:textId="77777777">
      <w:pPr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Prissha Chawla: Development of fault detection models, focusing on the semi-supervised CNN Autoencoder for motor anomaly detection.</w:t>
      </w:r>
    </w:p>
    <w:p w:rsidRPr="00567CC9" w:rsidR="004F454B" w:rsidRDefault="007476FB" w14:paraId="77D9BECC" w14:textId="77777777">
      <w:pPr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Siddharth Urankar: Optimization and integration of models onto the UAV hardware platform, including coding for hardware communication and deployment.</w:t>
      </w:r>
    </w:p>
    <w:p w:rsidRPr="00567CC9" w:rsidR="004F454B" w:rsidRDefault="007476FB" w14:paraId="77798D85" w14:textId="77777777">
      <w:pPr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Ally Blair: Mechanical design, drone assembly, sensor/microphone integration, experimental setup, and data collection/testing.</w:t>
      </w:r>
    </w:p>
    <w:p w:rsidRPr="00567CC9" w:rsidR="004F454B" w:rsidRDefault="007476FB" w14:paraId="0D371970" w14:textId="77777777">
      <w:pPr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All team members will collaborate on data analysis, presentation preparation, and report writing.</w:t>
      </w:r>
    </w:p>
    <w:p w:rsidRPr="00567CC9" w:rsidR="004F454B" w:rsidRDefault="007476FB" w14:paraId="15D78361" w14:textId="77777777">
      <w:pPr>
        <w:pStyle w:val="Heading2"/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Meeting Schedule &amp; Frequency</w:t>
      </w:r>
    </w:p>
    <w:p w:rsidRPr="00567CC9" w:rsidR="004F454B" w:rsidRDefault="007476FB" w14:paraId="07D7E1BB" w14:textId="77777777">
      <w:pPr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Weekly Meetings with Advisors:</w:t>
      </w:r>
    </w:p>
    <w:p w:rsidRPr="00567CC9" w:rsidR="004F454B" w:rsidRDefault="007476FB" w14:paraId="7FFB6CF7" w14:textId="2BC92E2E">
      <w:pPr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• Wednesdays, 9–10 AM (online via Teams) with Dr. Chao, Dr. Kumar, Luke, and students (Dr. Kulkarni will join as available).</w:t>
      </w:r>
      <w:r w:rsidRPr="00567CC9" w:rsidR="00567CC9">
        <w:rPr>
          <w:rFonts w:ascii="Times New Roman" w:hAnsi="Times New Roman" w:cs="Times New Roman"/>
        </w:rPr>
        <w:t xml:space="preserve"> [May turn into bi-weekly meetings with Dr. Chao and Dr. Kumar and may be joint or separate]</w:t>
      </w:r>
    </w:p>
    <w:p w:rsidRPr="00567CC9" w:rsidR="004F454B" w:rsidRDefault="007476FB" w14:paraId="6B903C1C" w14:textId="77777777">
      <w:pPr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Student Working Sessions:</w:t>
      </w:r>
    </w:p>
    <w:p w:rsidRPr="00567CC9" w:rsidR="004F454B" w:rsidRDefault="007476FB" w14:paraId="175EEC18" w14:textId="77777777">
      <w:pPr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• Wednesdays, 10 AM–12 Noon (in-person) during Ally’s Senior Design discussion section.</w:t>
      </w:r>
    </w:p>
    <w:p w:rsidRPr="00567CC9" w:rsidR="004F454B" w:rsidRDefault="007476FB" w14:paraId="2F941A2E" w14:textId="77777777">
      <w:pPr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• Wednesdays, 12:30–3 PM (in-person at Digital Futures Lab) for UAV build, data collection, and testing.</w:t>
      </w:r>
    </w:p>
    <w:p w:rsidRPr="00567CC9" w:rsidR="004F454B" w:rsidRDefault="007476FB" w14:paraId="5FBD18CC" w14:textId="77777777">
      <w:pPr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Monthly Meeting: With Dr. Kulkarni, scheduled as needed.</w:t>
      </w:r>
    </w:p>
    <w:p w:rsidRPr="00567CC9" w:rsidR="004F454B" w:rsidRDefault="007476FB" w14:paraId="746D2BE3" w14:textId="77777777">
      <w:pPr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Additional Meetings: With Dr. Kumar as needed; Luke Busse is available at Digital Futures on Wednesdays for support.</w:t>
      </w:r>
    </w:p>
    <w:p w:rsidRPr="00567CC9" w:rsidR="004F454B" w:rsidRDefault="007476FB" w14:paraId="1B39A53E" w14:textId="77777777">
      <w:pPr>
        <w:pStyle w:val="Heading2"/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Agreement</w:t>
      </w:r>
    </w:p>
    <w:p w:rsidRPr="00567CC9" w:rsidR="004F454B" w:rsidRDefault="007476FB" w14:paraId="0D850615" w14:textId="77777777">
      <w:pPr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By signing this contract, the team members agree to fulfill their responsibilities, communicate regularly, and attend scheduled meetings to ensure the success of the project.</w:t>
      </w:r>
    </w:p>
    <w:p w:rsidRPr="00567CC9" w:rsidR="004F454B" w:rsidRDefault="007476FB" w14:paraId="4346FCD7" w14:textId="401E12F6">
      <w:pPr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br/>
      </w:r>
      <w:r w:rsidRPr="00567CC9">
        <w:rPr>
          <w:rFonts w:ascii="Times New Roman" w:hAnsi="Times New Roman" w:cs="Times New Roman"/>
        </w:rPr>
        <w:t>Team Members:</w:t>
      </w:r>
    </w:p>
    <w:p w:rsidRPr="00567CC9" w:rsidR="004F454B" w:rsidRDefault="00567CC9" w14:paraId="155E9A33" w14:textId="56D490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27394E10" wp14:editId="5D1A613E">
                <wp:simplePos x="0" y="0"/>
                <wp:positionH relativeFrom="column">
                  <wp:posOffset>936625</wp:posOffset>
                </wp:positionH>
                <wp:positionV relativeFrom="paragraph">
                  <wp:posOffset>-38735</wp:posOffset>
                </wp:positionV>
                <wp:extent cx="608330" cy="418465"/>
                <wp:effectExtent l="38100" t="38100" r="1270" b="38735"/>
                <wp:wrapNone/>
                <wp:docPr id="12181728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08330" cy="418465"/>
                      </w14:xfrm>
                    </w14:contentPart>
                  </a:graphicData>
                </a:graphic>
              </wp:anchor>
            </w:drawing>
          </mc:Choice>
          <mc:Fallback>
            <w:pict w14:anchorId="33C29B0F">
              <v:shapetype id="_x0000_t75" coordsize="21600,21600" filled="f" stroked="f" o:spt="75" o:preferrelative="t" path="m@4@5l@4@11@9@11@9@5xe" w14:anchorId="47D31F8A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10" style="position:absolute;margin-left:73.25pt;margin-top:-3.55pt;width:48.85pt;height:33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">
                <v:imagedata o:title="" r:id="rId7"/>
              </v:shape>
            </w:pict>
          </mc:Fallback>
        </mc:AlternateContent>
      </w:r>
      <w:r w:rsidRPr="00567CC9">
        <w:rPr>
          <w:rFonts w:ascii="Times New Roman" w:hAnsi="Times New Roman" w:cs="Times New Roman"/>
        </w:rPr>
        <w:t>Prissha Chawla</w:t>
      </w:r>
      <w:r w:rsidRPr="00567CC9">
        <w:rPr>
          <w:rFonts w:ascii="Times New Roman" w:hAnsi="Times New Roman" w:cs="Times New Roman"/>
        </w:rPr>
        <w:br/>
      </w:r>
      <w:r w:rsidRPr="00567CC9">
        <w:rPr>
          <w:rFonts w:ascii="Times New Roman" w:hAnsi="Times New Roman" w:cs="Times New Roman"/>
        </w:rPr>
        <w:t>__________________________</w:t>
      </w:r>
    </w:p>
    <w:p w:rsidRPr="00567CC9" w:rsidR="004F454B" w:rsidRDefault="00D13D89" w14:paraId="694E650D" w14:textId="3C3D8A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1DED26EC" wp14:editId="1F915D13">
                <wp:simplePos x="0" y="0"/>
                <wp:positionH relativeFrom="column">
                  <wp:posOffset>569595</wp:posOffset>
                </wp:positionH>
                <wp:positionV relativeFrom="paragraph">
                  <wp:posOffset>99060</wp:posOffset>
                </wp:positionV>
                <wp:extent cx="1139665" cy="303530"/>
                <wp:effectExtent l="38100" t="38100" r="29210" b="39370"/>
                <wp:wrapNone/>
                <wp:docPr id="32883278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39665" cy="303530"/>
                      </w14:xfrm>
                    </w14:contentPart>
                  </a:graphicData>
                </a:graphic>
              </wp:anchor>
            </w:drawing>
          </mc:Choice>
          <mc:Fallback>
            <w:pict w14:anchorId="4A359738">
              <v:shapetype id="_x0000_t75" coordsize="21600,21600" filled="f" stroked="f" o:spt="75" o:preferrelative="t" path="m@4@5l@4@11@9@11@9@5xe" w14:anchorId="252DA200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7" style="position:absolute;margin-left:44pt;margin-top:6.95pt;width:91.45pt;height:25.5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">
                <v:imagedata o:title="" r:id="rId9"/>
              </v:shape>
            </w:pict>
          </mc:Fallback>
        </mc:AlternateContent>
      </w:r>
      <w:r w:rsidRPr="00567CC9" w:rsidR="007476FB">
        <w:rPr>
          <w:rFonts w:ascii="Times New Roman" w:hAnsi="Times New Roman" w:cs="Times New Roman"/>
        </w:rPr>
        <w:t>Ally Blair</w:t>
      </w:r>
      <w:r w:rsidRPr="00567CC9" w:rsidR="007476FB">
        <w:rPr>
          <w:rFonts w:ascii="Times New Roman" w:hAnsi="Times New Roman" w:cs="Times New Roman"/>
        </w:rPr>
        <w:br/>
      </w:r>
      <w:r w:rsidRPr="00567CC9" w:rsidR="007476FB">
        <w:rPr>
          <w:rFonts w:ascii="Times New Roman" w:hAnsi="Times New Roman" w:cs="Times New Roman"/>
        </w:rPr>
        <w:t>__________________________</w:t>
      </w:r>
    </w:p>
    <w:p w:rsidRPr="00567CC9" w:rsidR="004F454B" w:rsidRDefault="0019446D" w14:paraId="7F878B58" w14:textId="0521F8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2337" behindDoc="0" locked="0" layoutInCell="1" allowOverlap="1" wp14:anchorId="0908CBE4" wp14:editId="3C71797B">
                <wp:simplePos x="0" y="0"/>
                <wp:positionH relativeFrom="column">
                  <wp:posOffset>656590</wp:posOffset>
                </wp:positionH>
                <wp:positionV relativeFrom="paragraph">
                  <wp:posOffset>149860</wp:posOffset>
                </wp:positionV>
                <wp:extent cx="754390" cy="359410"/>
                <wp:effectExtent l="38100" t="38100" r="0" b="34290"/>
                <wp:wrapNone/>
                <wp:docPr id="150663236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54390" cy="359410"/>
                      </w14:xfrm>
                    </w14:contentPart>
                  </a:graphicData>
                </a:graphic>
              </wp:anchor>
            </w:drawing>
          </mc:Choice>
          <mc:Fallback>
            <w:pict w14:anchorId="3A78798E">
              <v:shapetype id="_x0000_t75" coordsize="21600,21600" filled="f" stroked="f" o:spt="75" o:preferrelative="t" path="m@4@5l@4@11@9@11@9@5xe" w14:anchorId="07AD9341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5" style="position:absolute;margin-left:50.5pt;margin-top:10.6pt;width:61.8pt;height:30.7pt;z-index:2516623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">
                <v:imagedata o:title="" r:id="rId11"/>
              </v:shape>
            </w:pict>
          </mc:Fallback>
        </mc:AlternateContent>
      </w:r>
      <w:r w:rsidRPr="00567CC9" w:rsidR="007476FB">
        <w:rPr>
          <w:rFonts w:ascii="Times New Roman" w:hAnsi="Times New Roman" w:cs="Times New Roman"/>
        </w:rPr>
        <w:t>Siddharth Urankar</w:t>
      </w:r>
      <w:r w:rsidRPr="00567CC9" w:rsidR="007476FB">
        <w:rPr>
          <w:rFonts w:ascii="Times New Roman" w:hAnsi="Times New Roman" w:cs="Times New Roman"/>
        </w:rPr>
        <w:br/>
      </w:r>
      <w:r w:rsidRPr="00567CC9" w:rsidR="007476FB">
        <w:rPr>
          <w:rFonts w:ascii="Times New Roman" w:hAnsi="Times New Roman" w:cs="Times New Roman"/>
        </w:rPr>
        <w:t>__________________________</w:t>
      </w:r>
    </w:p>
    <w:p w:rsidRPr="00567CC9" w:rsidR="004F454B" w:rsidRDefault="007476FB" w14:paraId="0DF9B731" w14:textId="77777777">
      <w:pPr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br/>
      </w:r>
      <w:r w:rsidRPr="00567CC9">
        <w:rPr>
          <w:rFonts w:ascii="Times New Roman" w:hAnsi="Times New Roman" w:cs="Times New Roman"/>
        </w:rPr>
        <w:t>Faculty Advisors:</w:t>
      </w:r>
    </w:p>
    <w:p w:rsidRPr="00567CC9" w:rsidR="004F454B" w:rsidRDefault="007476FB" w14:paraId="3FF58EF8" w14:textId="7CEA6B34">
      <w:pPr>
        <w:rPr>
          <w:rFonts w:ascii="Times New Roman" w:hAnsi="Times New Roman" w:cs="Times New Roman"/>
        </w:rPr>
      </w:pPr>
      <w:r w:rsidRPr="10155B54" w:rsidR="007476FB">
        <w:rPr>
          <w:rFonts w:ascii="Times New Roman" w:hAnsi="Times New Roman" w:cs="Times New Roman"/>
        </w:rPr>
        <w:t>Dr. Manish Kumar</w:t>
      </w:r>
      <w:r>
        <w:br/>
      </w:r>
      <w:r w:rsidRPr="10155B54" w:rsidR="007476FB">
        <w:rPr>
          <w:rFonts w:ascii="Times New Roman" w:hAnsi="Times New Roman" w:cs="Times New Roman"/>
        </w:rPr>
        <w:t>__</w:t>
      </w:r>
      <w:r w:rsidR="67B5756D">
        <w:drawing>
          <wp:inline wp14:editId="5F36FE53" wp14:anchorId="764E0EC3">
            <wp:extent cx="1895475" cy="292254"/>
            <wp:effectExtent l="0" t="0" r="0" b="0"/>
            <wp:docPr id="1353747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3747677" name=""/>
                    <pic:cNvPicPr/>
                  </pic:nvPicPr>
                  <pic:blipFill>
                    <a:blip xmlns:r="http://schemas.openxmlformats.org/officeDocument/2006/relationships" r:embed="rId2034566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5475" cy="29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67CC9" w:rsidR="004F454B" w:rsidRDefault="007476FB" w14:paraId="4A7A9476" w14:textId="77777777">
      <w:pPr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Dr. Manuel Arias Chao</w:t>
      </w:r>
      <w:r w:rsidRPr="00567CC9">
        <w:rPr>
          <w:rFonts w:ascii="Times New Roman" w:hAnsi="Times New Roman" w:cs="Times New Roman"/>
        </w:rPr>
        <w:br/>
      </w:r>
      <w:r w:rsidRPr="00567CC9">
        <w:rPr>
          <w:rFonts w:ascii="Times New Roman" w:hAnsi="Times New Roman" w:cs="Times New Roman"/>
        </w:rPr>
        <w:t>__________________________</w:t>
      </w:r>
    </w:p>
    <w:p w:rsidRPr="00567CC9" w:rsidR="004F454B" w:rsidRDefault="007476FB" w14:paraId="5B9E60EF" w14:textId="77777777">
      <w:pPr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Dr. Chetan Kulkarni</w:t>
      </w:r>
      <w:r w:rsidRPr="00567CC9">
        <w:rPr>
          <w:rFonts w:ascii="Times New Roman" w:hAnsi="Times New Roman" w:cs="Times New Roman"/>
        </w:rPr>
        <w:br/>
      </w:r>
      <w:r w:rsidRPr="00567CC9">
        <w:rPr>
          <w:rFonts w:ascii="Times New Roman" w:hAnsi="Times New Roman" w:cs="Times New Roman"/>
        </w:rPr>
        <w:t>__________________________</w:t>
      </w:r>
    </w:p>
    <w:p w:rsidRPr="00567CC9" w:rsidR="004F454B" w:rsidRDefault="007476FB" w14:paraId="65F9AA81" w14:textId="77777777">
      <w:pPr>
        <w:rPr>
          <w:rFonts w:ascii="Times New Roman" w:hAnsi="Times New Roman" w:cs="Times New Roman"/>
        </w:rPr>
      </w:pPr>
      <w:r w:rsidRPr="00567CC9">
        <w:rPr>
          <w:rFonts w:ascii="Times New Roman" w:hAnsi="Times New Roman" w:cs="Times New Roman"/>
        </w:rPr>
        <w:t>Luke Busse</w:t>
      </w:r>
      <w:r w:rsidRPr="00567CC9">
        <w:rPr>
          <w:rFonts w:ascii="Times New Roman" w:hAnsi="Times New Roman" w:cs="Times New Roman"/>
        </w:rPr>
        <w:br/>
      </w:r>
      <w:r w:rsidRPr="00567CC9">
        <w:rPr>
          <w:rFonts w:ascii="Times New Roman" w:hAnsi="Times New Roman" w:cs="Times New Roman"/>
        </w:rPr>
        <w:t>__________________________</w:t>
      </w:r>
    </w:p>
    <w:sectPr w:rsidRPr="00567CC9" w:rsidR="004F454B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056344920">
    <w:abstractNumId w:val="8"/>
  </w:num>
  <w:num w:numId="2" w16cid:durableId="501088954">
    <w:abstractNumId w:val="6"/>
  </w:num>
  <w:num w:numId="3" w16cid:durableId="1158424988">
    <w:abstractNumId w:val="5"/>
  </w:num>
  <w:num w:numId="4" w16cid:durableId="1042555824">
    <w:abstractNumId w:val="4"/>
  </w:num>
  <w:num w:numId="5" w16cid:durableId="2082479596">
    <w:abstractNumId w:val="7"/>
  </w:num>
  <w:num w:numId="6" w16cid:durableId="1878813032">
    <w:abstractNumId w:val="3"/>
  </w:num>
  <w:num w:numId="7" w16cid:durableId="740521105">
    <w:abstractNumId w:val="2"/>
  </w:num>
  <w:num w:numId="8" w16cid:durableId="959990291">
    <w:abstractNumId w:val="1"/>
  </w:num>
  <w:num w:numId="9" w16cid:durableId="108556545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446D"/>
    <w:rsid w:val="0029639D"/>
    <w:rsid w:val="002E5B6A"/>
    <w:rsid w:val="00326F90"/>
    <w:rsid w:val="004F454B"/>
    <w:rsid w:val="00567CC9"/>
    <w:rsid w:val="005A6432"/>
    <w:rsid w:val="007476FB"/>
    <w:rsid w:val="00787630"/>
    <w:rsid w:val="00AA1D8D"/>
    <w:rsid w:val="00B47730"/>
    <w:rsid w:val="00CB0664"/>
    <w:rsid w:val="00D13D89"/>
    <w:rsid w:val="00D87761"/>
    <w:rsid w:val="00FC693F"/>
    <w:rsid w:val="10155B54"/>
    <w:rsid w:val="67B5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1E7562"/>
  <w14:defaultImageDpi w14:val="300"/>
  <w15:docId w15:val="{1BD9E8A7-B2C7-4059-876F-16ACA61328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2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customXml" Target="ink/ink1.xml" Id="rId6" /><Relationship Type="http://schemas.openxmlformats.org/officeDocument/2006/relationships/image" Target="media/image3.png" Id="rId11" /><Relationship Type="http://schemas.openxmlformats.org/officeDocument/2006/relationships/webSettings" Target="webSettings.xml" Id="rId5" /><Relationship Type="http://schemas.openxmlformats.org/officeDocument/2006/relationships/customXml" Target="ink/ink3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/media/image4.png" Id="rId2034566002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2:34:47.00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117 332 24575,'1'11'0,"1"-1"0,0 1 0,1-1 0,0 0 0,1 0 0,5 12 0,3 11 0,88 274 0,-48-183 0,-16-33-1365</inkml:trace>
  <inkml:trace contextRef="#ctx0" brushRef="#br0" timeOffset="2181.42">0 530 24575,'0'-14'0,"1"1"0,0-1 0,1 0 0,0 1 0,1 0 0,0 0 0,1 0 0,1 0 0,0 0 0,1 1 0,0 0 0,1 0 0,0 1 0,1-1 0,14-15 0,7-8 0,-5 5 0,0 1 0,2 1 0,1 2 0,43-34 0,-68 59 0,0-1 0,0 0 0,1 1 0,-1-1 0,0 1 0,0 0 0,1 0 0,-1 0 0,1 0 0,-1 0 0,1 0 0,0 1 0,-1-1 0,1 1 0,0 0 0,-1 0 0,1 0 0,0 0 0,-1 0 0,1 0 0,3 2 0,-4-1 0,0 1 0,-1 0 0,1 0 0,0 0 0,-1-1 0,1 1 0,-1 1 0,0-1 0,1 0 0,-1 0 0,0 0 0,-1 1 0,1-1 0,0 1 0,-1-1 0,1 0 0,-1 1 0,0-1 0,1 1 0,-1-1 0,0 1 0,-1 3 0,0 22 0,-2 0 0,0 0 0,-2 0 0,-1-1 0,-11 33 0,-59 134 0,19-55 0,31-67 0,2 0 0,-18 101 0,35-138 0,4-23 0,0 0 0,1 0 0,0 1 0,1-1 0,0 1 0,1-1 0,1 1 0,2 13 0,-3-26 0,1 1 0,-1 0 0,1-1 0,-1 1 0,1 0 0,0-1 0,-1 1 0,1 0 0,0-1 0,-1 1 0,1-1 0,0 1 0,0-1 0,-1 0 0,1 1 0,0-1 0,0 0 0,0 1 0,0-1 0,0 0 0,-1 0 0,1 0 0,0 0 0,0 0 0,0 0 0,0 0 0,0 0 0,0 0 0,-1 0 0,1-1 0,0 1 0,0 0 0,0-1 0,0 1 0,-1 0 0,1-1 0,0 1 0,0-1 0,-1 1 0,1-1 0,1-1 0,39-25 0,-35 23 0,96-75 0,101-101 0,85-67 0,-196 183 0,3 4 0,2 4 0,107-44 0,-180 91 0,0 1 0,39-6 0,-42 10 0,0-1 0,0-1 0,-1-1 0,25-11 0,-29 11 0,0 0 0,1 1 0,-1 1 0,1 1 0,0 0 0,1 2 0,-1-1 0,20 2 0,-5-4-1365</inkml:trace>
  <inkml:trace contextRef="#ctx0" brushRef="#br0" timeOffset="7512.71">503 619 24575,'-10'-3'0,"-1"-1"0,0 2 0,0-1 0,0 1 0,0 1 0,0 0 0,0 1 0,-14 0 0,23 1 0,-1 0 0,0 1 0,1-1 0,0 0 0,-1 1 0,1-1 0,0 1 0,0 0 0,0 0 0,0 0 0,0 0 0,0 0 0,0 0 0,1 0 0,-1 0 0,1 1 0,0-1 0,0 1 0,0-1 0,0 1 0,-1 4 0,-2 4 0,0 0 0,1 1 0,-2 19 0,5-26 0,-1 0 0,1 0 0,0 0 0,1 0 0,-1-1 0,1 1 0,0 0 0,0 0 0,1-1 0,-1 1 0,1 0 0,0-1 0,3 5 0,-4-7 0,1-1 0,-1 1 0,0-1 0,0 0 0,1 0 0,-1 0 0,0 0 0,1 0 0,-1 0 0,1 0 0,-1 0 0,1-1 0,0 1 0,-1-1 0,1 1 0,0-1 0,-1 1 0,1-1 0,0 0 0,0 0 0,-1 0 0,1 0 0,0 0 0,0 0 0,-1-1 0,1 1 0,0 0 0,0-1 0,-1 0 0,1 1 0,-1-1 0,1 0 0,-1 0 0,1 1 0,-1-1 0,1-1 0,-1 1 0,0 0 0,2-2 0,0 1 0,0 0 0,-1 0 0,1 0 0,-1-1 0,0 1 0,1-1 0,-1 1 0,0-1 0,-1 0 0,1 0 0,0 0 0,-1 0 0,0 0 0,0 0 0,0 0 0,0 0 0,0 0 0,0-1 0,-1 1 0,0 0 0,1-1 0,-1 1 0,-1-5 0,5-34 0,-2 47 0,-1 0 0,1 0 0,0-1 0,1 1 0,-1-1 0,1 0 0,3 6 0,2 2 0,-5-7 0,-1-1 0,0 1 0,0-1 0,1 0 0,-1 0 0,1 0 0,0 0 0,7 6 0,-10-10 0,1 1 0,0-1 0,-1 0 0,1 1 0,0-1 0,0 0 0,-1 0 0,1 1 0,0-1 0,0 0 0,-1 0 0,1 0 0,0 0 0,0 0 0,-1 0 0,1 0 0,0 0 0,0 0 0,-1 0 0,1-1 0,1 1 0,19-20 0,-13 9 0,-1-2 0,0 1 0,-1-1 0,0 0 0,-1 0 0,0-1 0,-1 1 0,-1-1 0,3-27 0,-9 18 0,2 21 0,0-1 0,0 1 0,1-1 0,-1 1 0,1-1 0,0 1 0,0-1 0,0 0 0,0 1 0,0-1 0,1 1 0,0-5 0,25 53 0,-25-44 0,0-1 0,0 1 0,0 0 0,0 0 0,0-1 0,1 1 0,-1-1 0,0 1 0,1-1 0,0 1 0,-1-1 0,1 0 0,0 0 0,-1 0 0,1 0 0,0 0 0,0 0 0,0-1 0,0 1 0,0 0 0,0-1 0,0 0 0,0 1 0,2-1 0,-1-1 0,0 0 0,0 0 0,-1 0 0,1 0 0,-1 0 0,1-1 0,-1 1 0,0-1 0,1 0 0,-1 0 0,0 0 0,0 0 0,0 0 0,0 0 0,-1 0 0,1-1 0,2-3 0,-2 1 0,1 0 0,-1 0 0,0 0 0,0 0 0,0 0 0,-1 0 0,1-1 0,-1 1 0,-1-1 0,1-9 0,2-12 0,-2 38 0,1 0 0,1 0 0,0 0 0,0 0 0,9 17 0,-7-15 0,10 28 0,-6-13 0,21 44 0,-27-66 0,0 0 0,1-1 0,-1 1 0,1-1 0,0 1 0,1-1 0,-1-1 0,1 1 0,0 0 0,0-1 0,0 0 0,11 6 0,-15-10 0,0 1 0,0-1 0,0 0 0,0 1 0,0-1 0,0 0 0,0 0 0,0 0 0,0 0 0,0 0 0,0 0 0,0 0 0,-1 0 0,1 0 0,0 0 0,0 0 0,0-1 0,0 1 0,0 0 0,0-1 0,0 1 0,0 0 0,-1-1 0,1 1 0,0-1 0,1-1 0,15-26 0,-13 17 0,-1 0 0,-1 0 0,3-21 0,-5-22 0,-1 0 0,-15-89 0,15 136 0,1 1 0,-1 1 0,0 0 0,1 0 0,-2-1 0,1 1 0,-1 0 0,1 0 0,-1 0 0,-4-6 0,5 11 0,1 1 0,-1-1 0,0 0 0,1 1 0,-1-1 0,0 1 0,1-1 0,-1 0 0,1 1 0,-1 0 0,1-1 0,-1 1 0,1-1 0,-1 1 0,1 0 0,0-1 0,-1 1 0,1 0 0,0-1 0,0 1 0,-1 0 0,1-1 0,0 1 0,0 0 0,0 0 0,0-1 0,0 1 0,0 0 0,0 0 0,0-1 0,0 1 0,0 1 0,-3 28 0,3-27 0,0-1 0,0 0 0,0 0 0,0 1 0,1-1 0,-1 0 0,1 0 0,-1 0 0,1 1 0,0-1 0,0 0 0,0 0 0,0 0 0,0 0 0,3 2 0,-3-3 0,0 0 0,0 0 0,0 0 0,0-1 0,0 1 0,0 0 0,0-1 0,0 1 0,1-1 0,-1 1 0,0-1 0,1 0 0,-1 0 0,0 1 0,0-1 0,1 0 0,-1 0 0,0 0 0,3-1 0,-1 1 0,1-1 0,-1 0 0,0-1 0,0 1 0,0 0 0,0-1 0,0 0 0,0 1 0,0-1 0,0-1 0,-1 1 0,1 0 0,-1 0 0,0-1 0,0 0 0,0 1 0,0-1 0,0 0 0,2-3 0,2-10 0,1 1 0,-2-1 0,0 0 0,-1-1 0,-1 1 0,0-1 0,-1 0 0,-1 0 0,-1-26 0,-5-9 0,-19-89 0,19 116 0,-2 2 0,5 23 0,1 16 0,1 36 0,2 0 0,2 1 0,3-2 0,2 1 0,19 61 0,-26-105 0,1 0 0,0 0 0,0 0 0,1 0 0,0-1 0,0 0 0,1 1 0,8 8 0,-12-15 0,0 0 0,1 0 0,-1 1 0,0-1 0,1 0 0,0-1 0,-1 1 0,1 0 0,-1 0 0,1-1 0,0 1 0,0-1 0,-1 1 0,1-1 0,0 0 0,0 1 0,3-1 0,-2-1 0,0 0 0,0 0 0,0 0 0,-1 0 0,1 0 0,0 0 0,0-1 0,-1 1 0,1-1 0,-1 0 0,0 0 0,1 0 0,-1 0 0,3-3 0,9-14 0,0 0 0,0-1 0,-2 0 0,-1-1 0,0 0 0,-2-1 0,0 0 0,-2-1 0,0 0 0,5-34 0,-12 51 0,1 0 0,-1-1 0,0 1 0,-1 0 0,1-1 0,-3-7 0,3 12 0,0 1 0,0 0 0,0 0 0,-1 0 0,1 0 0,0 0 0,0 0 0,-1 1 0,1-1 0,-1 0 0,1 0 0,-1 0 0,1 0 0,-1 0 0,0 0 0,1 1 0,-1-1 0,0 0 0,0 1 0,1-1 0,-1 0 0,0 1 0,0-1 0,0 1 0,0-1 0,0 1 0,0 0 0,0-1 0,0 1 0,0 0 0,0 0 0,0-1 0,0 1 0,0 0 0,0 0 0,0 0 0,0 0 0,0 1 0,0-1 0,0 0 0,0 0 0,0 1 0,0-1 0,0 0 0,0 1 0,0-1 0,0 1 0,1-1 0,-2 2 0,-2 0 0,1 1 0,0 1 0,0-1 0,0 0 0,0 1 0,1-1 0,0 1 0,-1 0 0,1 0 0,0 0 0,1 0 0,-1 0 0,1 0 0,0 1 0,0-1 0,-1 9 0,1-4 0,0 1 0,0 0 0,1-1 0,0 1 0,1 0 0,2 16 0,-3-25 0,1 0 0,-1 0 0,0 0 0,0 0 0,0 0 0,1 0 0,-1 0 0,0 0 0,1 0 0,-1 0 0,1 0 0,-1 0 0,1 0 0,0 0 0,-1 0 0,1-1 0,0 1 0,0 0 0,-1 0 0,1-1 0,0 1 0,0-1 0,0 1 0,1 0 0,-1-1 0,0 0 0,0-1 0,0 1 0,-1 0 0,1-1 0,0 1 0,0 0 0,0-1 0,0 1 0,0-1 0,-1 1 0,1-1 0,0 1 0,-1-1 0,1 0 0,0 0 0,-1 1 0,1-1 0,0 0 0,0-1 0,2-2 0,0-1 0,-1 0 0,1 0 0,-1 0 0,0-1 0,0 1 0,2-10 0,-5-29 0,2-12 0,10 119 0,26 148 0,-13-85 0,-15-146 0,4-31 0,-9 33 0,16-75 0,-13 55 0,1 0 0,23-60 0,-27 90 0,0 1 0,1-1 0,0 1 0,1 1 0,10-12 0,18-24 0,-9 5-1365</inkml:trace>
  <inkml:trace contextRef="#ctx0" brushRef="#br0" timeOffset="8341.93">1503 423 24575,'0'0'-8191</inkml:trace>
  <inkml:trace contextRef="#ctx0" brushRef="#br0" timeOffset="8908.59">1567 100 24575,'0'0'-8191</inkml:trace>
  <inkml:trace contextRef="#ctx0" brushRef="#br0" timeOffset="11557.49">212 354 24575,'0'9'0,"1"0"0,1 0 0,-1 0 0,1 0 0,1-1 0,0 1 0,0-1 0,6 12 0,43 66 0,-37-63 0,22 42 0,3 38 0,-27-65 0,2 0 0,2-1 0,24 39 0,13 13 0,-47-89 0,2-12 0,6-16 0,-14 25 0,8-17 0,-8 15 0,0 1 0,1-1 0,0 1 0,0 0 0,0-1 0,0 1 0,1 0 0,-1 0 0,1 0 0,0 1 0,0-1 0,4-2 0,-5 6 4,0 0 0,-1 0 1,1 1-1,-1-1 0,1 1 0,-1 0 0,1-1 0,-1 1 0,1 0 0,-1 0 0,1 0 0,-1 0 0,0 0 1,1 0-1,-1 0 0,0 0 0,0 1 0,0-1 0,1 3 0,11 8-1451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3T02:37:51.423"/>
    </inkml:context>
    <inkml:brush xml:id="br0">
      <inkml:brushProperty name="width" value="0.0599" units="cm"/>
      <inkml:brushProperty name="height" value="0.0599" units="cm"/>
    </inkml:brush>
  </inkml:definitions>
  <inkml:trace contextRef="#ctx0" brushRef="#br0">258 255 9773,'-4'-9'190,"2"-1"0,-4 0 0,-2-1-264,0-1 0,-1-5 1,1 3-1,1-1-11,1-1 1,-4 4 0,-2-2-1,1 0 10,1 3 1,0 2 0,1 2-1,0 2 102,0 1 1,0 2 0,-1 5-1,2 4 52,2 4 0,-2 3 0,2 6 0,-2 1 29,-2 4 0,4 1 0,1 3 0,0 1-11,0 0 0,2 5 0,-3-1 0,0 1-9,0-2 0,1 2 0,3-4 1,-1-1 26,1 2 0,1-4 0,1-1 0,0-5 50,0-6 0,4 1 0,2-6 0,3-3-81,0-4 0,0 0 0,1-1 0,1-2-47,2-3 0,2 0 0,-2-5 1,2-2-34,1-2 1,1-6 0,2 2 0,-2-4-198,-2-2 1,3 1 0,-4-5-1,2-2-77,-1-2 1,-3 3 0,2-1 0,0 0 35,-3 0 0,-1 0 1,-1-1-1,0 2 41,-3 1 0,-1 4 0,-3 5 0,1 4 61,-1 2 1,-1 1 222,-1-1 0,-3 4 1,-1 1 216,-1 1 0,2 1 0,-3 3-6,-2 0 1,3 3-1,0 1-36,1 1 1,-2-2-199,3 3 1,-1 0 0,2 1-37,-1-1 1,0-3-66,3 3 0,-3 0 1,-1 3 99,2 1 0,1-1 1,1 0-1,0 1 66,0 2 0,0 2 0,0 2 1,0-1-25,0 2 1,0 4 0,0 3 0,0 0-44,0 1 0,0-1 1,0 3-1,0-1 25,0-2 0,3 0 0,1-1 0,-1-3-48,1-4 0,1-5 0,4 2 1,0-4-36,0-3 1,1-2 0,-1-4 0,0-1-93,0-2 0,4-2 0,-1-5 0,0-3-158,1-2 0,-1-2 1,2-2-1,-1 0-35,-2-3 0,1 3 0,-1-3 0,1 2 15,-1-2 0,0 6 0,-3-2 1,-1 0 27,-1 1 1,-4-3 0,2 0 0,-1-2 246,0 2 0,0 1 1,-3 1-1,0 1 11,0-2 0,0 7 0,0-3 1,0 4 394,0 1 466,0 1 9,0 4-763,0 1 1,-1 4-22,-2 0-50,2 4 0,-6-2 0,4 4-57,1 1 1,0-1-1,0 0 48,-1 1 1,0 1 0,3 1 0,-1 0 32,-2 1 1,2-1 0,-2 0 0,2 0-60,1 0 1,-3 2 0,0 0 0,1 1-35,0-1 1,2 3-1,0-1 1,0 0 37,0 1 0,-3 2 0,0-2 0,1 2 40,1-1 0,1 0 0,0 3 0,0-2-21,0-1 1,0 0 0,0 1 0,1-1-14,2 2 0,-2-4 1,3-1-1,0-1-34,-1-2 1,3-3-1,-2-1 1,1-1-141,2-2 1,-2-1 0,1-1 0,2 0 64,0 0 1,-2 0 0,0-1-1,1-2-52,1-3 1,0 1 0,0-1 0,-2-2-34,1 0 1,-2-1-1,1-1 1,0-1-40,-1-2 0,3-2 0,-4 2 1,0-2 63,0-1 0,2-1 0,-2-1 0,0 2 27,0 1 1,2 0 0,-2-1 0,1 1 30,-1-2 0,0 4 1,-2 1-1,1 1 77,-1 2 0,0 0 1,0 0 182,1 0 1,0-1-1,-3 1-23,0 0 0,1 1 0,1 1 199,1 1 289,0 3 76,-3-1-91,0 4-453,0 4 1,0 2-204,0 3 0,0 0 0,0 0 8,0 0 0,-3 1 0,0-1 0,1 1 134,1 2 0,1 0 0,-1 2 0,-1 0-22,-1 1 1,0 0-1,3 3 1,0 1-38,0-1 1,0 0 0,0 1 0,0-1-45,0 1 0,1-2 0,2-1 0,2-1-29,0-2 1,3-2 0,-1-5-1,1-3-47,1-1 1,0-4-1,0-1 1,2-4-80,1-4 1,-2 0-1,2-6 1,-1-1-64,-2-2 0,-1-3 0,-1 3 0,-2-2 40,-1 2 1,2 0 0,-1 3 0,-1 2 91,0 2 0,-1 3 1,-3 1 481,0 0 0,0 5-113,0 4 1,0 4 0,0 6 0,0 1-61,0 1 1,0 4 0,1-3 0,1 1-63,1 3 1,3-3 0,-2 0 0,1 1-193,2-1 0,2-2 0,0 3 0,0-2-185,0-2 1,1-1 0,2 1-1,0 0 15,-1 1 0,-1 0 1,0-2-1,-1-1 123,0 0 1,-3 0-1,-1 0 1,-1 2 84,-2 1 0,-2-1 0,-3 4 0,-3 2 262,-2 0 1,-5 2 0,-3-1 0,-1 0 255,-1 1 1,-1-5 0,1-2 0,-1-2-32,1-4 1,-3-2 0,-1-6 0,2-4-307,0-7 1,6-4-1,3-5 1,3-2-234,5-3 1,10-3 0,3-1-1,4 1-544,5 2 0,4 3 0,5 2 0,0 1-2864,3 5 3436,-2 2 0,6 6 0,-2 0 0</inkml:trace>
  <inkml:trace contextRef="#ctx0" brushRef="#br0" timeOffset="2498">1260 567 7508,'6'8'240,"0"-2"1,-4 2-1,1-2 1035,-2 3 0,3-4-805,3-2 1,-2-3 0,0-4-1,0-6-183,0-4 0,0-7 0,2-4 1,-1-3-234,2-2 1,-3-2 0,0-3 0,0 2-222,0-2 0,-3-1 0,1 0 0,-2 2-62,-1 4 0,-1 1 0,-1 3 1,-2 1-174,-1 4 0,3 5 1,-2 5 437,0 4 1,3 4 149,-2 6 1,2 5 0,1 4 0,0 1-119,0 0 1,0 1 0,1 5 0,1 0-188,1 2 1,3-1-1,-2 2 1,0 0-91,0-1 1,2 4 0,-2-3 0,1 2 158,3 1 1,-3 2-1,1 1 1,0-2 284,-1-1 1,2 0 0,-3-3 229,1-2 0,1-6-176,0-8 0,-2-10 1,-4-13-1,0-4-70,0-7 0,0-4 1,0-4-1,0-1-321,0 0 1,-1 3-1,-1 1 1,-1-2-100,1-1 0,0 3 1,-1 4-1,-1 2 42,-1 2 0,2 4 1,-2-1-1,1 2 315,2 6 0,-2 3 589,1 1-334,-4 5 1,6 5 0,-2 6-202,2 3 1,1 0 0,0 0-132,0 0 0,0-3-150,0 0 1,0-3 130,0 4 0,1-2 37,2 1 1,-1 1-1,4-4-20,1-1 1,-2 2 0,1-1 0,1 0-69,2 1 0,0-3 0,1 3 0,2-2-134,4 1 1,1-2 0,1 2 0,2-2-142,1-1 0,2 0 1,2 0-1,-1 0-19,-2 0 0,0 0 0,-4 0 0,0 1 114,-3 2 1,-2 1 0,-5 3 0,-1-1 42,-4 1 0,-2 2 1,-1 0-1,-2 0 59,-5 0 0,0 3 0,-8 2 0,-1-1 59,-2 0 1,0 4-1,-2-3 1,0 0 67,-2-1 0,1 0 1,3-1-1,-1-1 80,1 0 0,3-3 1,4-1-1,3-2 249,2-1-1,5-1-341,1-3 1,4 0-1,5 0 1,1-1-136,3-2 1,0 2 0,3-2 0,0 2-111,0 1 1,4 0 0,2 0 0,-3 0 85,-2 0 1,0 1 0,-2 1 0,2 2 72,-2 1 1,2 1 0,-5 4 0,-2-1 111,-3 0 1,0 0 0,-4 0-1,-1 2 129,-1 1 1,-1-1 0,0 4 0,-1-2-23,-2-2 1,-3 2-1,-5 0 1,-2-2-149,-2-1 1,0-1 0,-4 0 0,-2 1-78,0-1 0,-4-1 1,2-1-1,-2-2-63,0-1 0,-3 1 0,6-3 0,3 1-6,3-1 0,-1-1 241,5-1 1,4-1-1,6-2-95,4-4 1,3 2-1,4 0 1,0 0 51,1 0 0,0-1 0,1-2 0,2 1-21,2 0 0,0 2 1,3-2-1,1 1-159,-1-1 0,1-1 1,-1 0-1,1 0-122,3 2 0,-2 0 1,4-3-1,-2 0-79,-1-1 0,-2-2 1,1-1-1,0 0 40,2-1 0,-4-2 1,-4 1-1,0-3 138,-3 0 1,2-1 0,-2 1-1,-1 1 91,-3 1 1,-4 0-1,2 3 1,-1-2 35,-2-1 0,-1 2 0,-1-1 0,0 2 165,0 2 1,0 1-1,-1 0 160,-2 1 0,1 1 483,-4 2-688,0 2 0,-2 8 0,1 2 0,4 2 22,2 1 0,0 2 0,-1 0 1,-1 2-93,1 1 0,1-1 1,1 2-1,-1 1-106,-2 2 0,2 0 1,-2 1-1,2-1 40,1 0 1,0 1-1,0 0 1,0 3 72,0 2 0,0 0 0,0-1 0,0 1 44,0-1 0,3-1 0,0 1 0,-1-1-48,-1-5 1,2 1 0,0-5 0,-1 0 315,-1 0-429,-1-4 0,1-5 1,1-5 20,1-2 0,2-2 1,-2-5-1,2 0 65,0-2 0,3 1 0,-2-4 0,3 1-114,4 0 0,-2-2 0,3-1 0,-1 1-96,-1 0 0,2 1 0,0-4 0,2 2 1,-1 2 1,-4-2-1,3 5 1,-2 1 54,0 1 1,3 1 0,-1 2 0,-1 2 99,0 1 1,0 1 0,-4 3 0,0 0 125,0 0 0,-3 0-375,0 0-73,-3 0 228,1 0 0,-5 0 8,-2 0 1,-3 0 0,-3 0-13,0 0 0,3 0 0,0 0 1,-1 0 43,-2 0 0,-3 0 1,0 0-1,1 0 42,0 0 1,-1 1-1,0 2 1,1 3 47,0 2 1,2 2 0,-1-1 0,-1 1 76,-2 2 0,1 0 1,3 3-1,0 1 28,0 2 0,-1 0 0,1 0 0,1 1 7,2-1 1,-1 0 0,4-2-1,1-2-39,1 0 1,1-2 0,0-3 0,0 0 104,0 1 0,4-1 0,2-1-42,2-2 0,1-2 1,0-4-1,2 0-44,1 0 0,-2-1 0,3-2 1,0-3-116,-1-2 0,3-5 1,-1 1-1,-1 0-135,0-1 1,2-1 0,-1-2 0,-1 1-79,0-2 1,3 1 0,-4 0-1,-1 0-101,-1 0 1,2-2 0,-2 1 0,-2 1-35,0 0 0,-3 5 1,0-1 281,0 2 276,-2 5 0,-3 5 200,0 6 0,0 2 1,0 1-149,0 0 1,0 0 0,0 1 0,0-1-13,0 0 0,0 3 1,0 2-1,0 0-11,0 2 0,0-1 0,0 0 1,0 1 34,0 2 1,0-3 0,0-1-1,0 0 107,0-3 1,3-1 0,1-2-431,1-2 0,1-1 0,3-6-528,0-3 1,-2-2-1,-1-5 1,1-2-665,1-2 1,0-1 1249,-2-5 0,7-3 0,-3-4 0</inkml:trace>
  <inkml:trace contextRef="#ctx0" brushRef="#br0" timeOffset="2664">2448 255 6198,'5'1'549,"-2"2"0,-2-1 1,0 3-2266,2-1 1716,-2 3 0,5-3 0,-3 3 0,-2-3 0,3-4 0</inkml:trace>
  <inkml:trace contextRef="#ctx0" brushRef="#br0" timeOffset="3015">2494 291 7713,'5'-4'971,"-1"4"-135,-4 0 0,0 1-667,0 5 0,0 0 1,0 3-1,0 0 89,0 0 0,-3 4 1,0 0-1,1 1-37,1 3 1,0 3 0,-1 3 0,-1 0-20,1 3 0,-2-1 0,1 1 0,1-3-16,1 0 0,1 1 0,0-3 1,1-3-78,2-1 1,3-7 0,5-1-1,2-5-155,2-3 0,0-2 0,5-3 0,0-5-139,1-5 1,4-8-1,-2-3 1,-1-1-340,0-2 0,0 4 1,-4-1-1,1 1 77,-1 0 1,0 6 0,-2 6 0,-1 5 556,2 4 0,-1 6 1,0 6-1,-1 4 695,-2 5 1,2 6 0,-1-2 0,0 1-225,2-1 0,-2-1 1,-1-7-1,-1-4-501,0-3 0,4-6 1,-3-2-1,1-7-926,3-6 0,3-9 846,2-4 0,7-1 0,0-4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4:48:30.045"/>
    </inkml:context>
    <inkml:brush xml:id="br0">
      <inkml:brushProperty name="width" value="0.08571" units="cm"/>
      <inkml:brushProperty name="height" value="0.08571" units="cm"/>
    </inkml:brush>
  </inkml:definitions>
  <inkml:trace contextRef="#ctx0" brushRef="#br0">45 955 7928,'-6'6'-1181,"0"0"1326,-1 1 0,2-2 588,-1 1-203,0 0-159,2-1-261,0-2 0,4-4 1,1-1-130,2-4 0,1-2 0,5-2 0,1-3 66,2-4 1,3-5 0,4-4 0,4-2 0,1-1-11,4-4 1,8-6 0,2-5 0,5-6-78,4-5 1,4-7 0,2-3 0,-5 6-29,-5 6 0,-2 8 0,-3 4 0,-3 0 33,-1 1 1,1 0 0,-6 6 0,-4 2 27,-3 2 1,-5 8 0,-5 5 0,-4 6 19,-3 5 0,-3 4 0,-5-1 10,-3 2 1,-2 2 0,-1 2-1,-2 2 5,-1 3 0,-4 5 1,2 3-1,-3 3 23,-1 5 0,1 1 0,-1 4 0,1 1 99,3 2 0,-2 5 0,3-6 0,1 1 20,-1 1 0,1-2 0,3 2 0,1 0-113,3 0 1,-2-2 0,3 3 0,0 0 0,0 0 1,-2 0 0,2-8 0,-2 0-65,-4-3 0,1-1 0,-5-6 0,0-1 21,0-3 0,0-2 1,-4-1-1,0 2 20,-3 1 0,2-3 0,-2-4-21,-1-1 0,3 1 0,-4-2 0,2-1 0,1-1-39,1-1 1,5-4 0,0-2 0,1-5-185,2-4 0,2-2 1,1 0-1,1-2-48,1-1 0,4-3 0,-1-3 0,2-2 89,1-1 0,4 1 0,3 0 0,3 3 150,1 5 1,2 5 0,-2 4 0,2 5 155,0 3 0,1 3 0,2 3 0,-1 7 31,0 7 0,-1 2 1,0 4-1,-2 2-2,-1 0 1,2-1-1,-1-2 1,-2 0-114,0-3 0,-1 0 1,0-2-1,0-3-36,0-2 0,-1-5 1,1-2-1,0-1-32,0-2 0,0-5 0,-1-3 0,1-3 10,0-3 1,3-1 0,1-5 0,0-1 11,3-1 0,-1-4 0,1-5 0,3-4-40,0-1 0,0-5 0,2-2 0,2-2-15,3-1 0,0 3 1,0 3-1,-2 1-30,0-1 1,-2 1 0,1 0 0,-5 5 5,-2 5 1,-6 9 67,-1 6 1,-4 7 0,-5 6 0,-1 7 69,-2 6 1,0 9-1,-5 5 1,-2 2-5,0 3 1,-3 2-1,-2 0 1,-2 0-23,0 0 1,-1 1 0,0-1-1,1 1-63,-1 3 0,0-2 0,1 3 1,0-2-40,2-4 1,3-3 0,4-9 0,2-4 21,3-5 1,3-8 31,3-5 1,0-4-1,5-6 1,1-1 10,1-1 0,4-4 0,1-1 0,1-4-27,2-1 1,0-2 0,-1-2-1,1 0-89,0-1 0,-4 0 1,1-1-1,0 2 22,-2 3 1,0 7 0,-4 5 81,0 1 1,-4 6 0,-2 4 0,-2 6 85,-1 5 0,-1-1 0,-1 5 1,-2 0 2,-1-1 0,2 2 0,-2-2 0,1 0-53,2-3 0,1-1 0,1-1 0,0 0-35,0 0-2,0-4 1,0-2 0,0-6 0,1-3-6,2-2 1,2-4 0,4-1-1,0 1 12,-1-1 0,1-2 0,0 3 0,0 2-17,0 0 1,-3 2 0,-1 1 15,2 1 1,-2 4 0,0 0-1,-1 4 3,-2 4 0,-1 5 0,-1 1 0,0-1 9,0-2 0,0 0 0,0 0-11,0 0 0,1-1-6,2-3 1,-1-2-1,4-6-10,1-2 0,0-6 0,2-2 0,0 0-13,0 1 0,1-3 0,0 2 0,2-1-22,-1-1 1,2-1 0,-1 0 0,1 3 4,0 0 1,-1-2-1,-4 3 1,-2 3-8,0 2 40,-4 3 0,1 4 0,-5 1 0,-2 2-5,-1 3 0,0 2 0,-1 0-22,0 1 1,4 0 0,-1 0 21,2 0 1,1-3 40,0-1 1,4-3 0,2 1-4,2-2 0,0-4 0,1-1 1,0 0-7,0-3 1,3 2 0,-1-1 0,0 0-9,-1 1 0,-1-2 1,0 4 5,-1 1 1,-2 1 42,0 1 0,-4 4 0,1 2-34,-2 2 0,-4 1 0,0 0-12,1-1 0,1 1 1,1 0-16,0 0-1,0-4 0,4-1 0,2-4 2,2 0 1,1-3-1,0-1 1,2-1 5,1-2 1,1-1-1,-3 0 1,3 2 0,1 0 0,-2 0 0,1-3 0,0 0 0,-2 0 0,-4 3 0,-1 2 0,1 0-10,-4 1 0,0 3 0,-5 1-86,-1 2 61,-3 2 54,1 3 12,0 1 0,0-1 0,3-1 5,-1-1 0,0-3 0,3 3-16,0 0 1,0-1-9,0 1 0,1-4-22,2 1 1,-1-2 0,4-1-14,1 0 0,0-1 0,-1-2 1,0-3-22,1-2 0,1 0 0,1-2 0,0-2-42,-1-3 1,1-1 0,0-3 0,0-1-89,0-4 0,1-5 0,0-3 1,2 1 32,-1 2 0,-1 1 1,-2 3-1,1 1 215,0 3 0,-3 10 60,0 2 0,-1 10 1,1 2-1,-3 5-1,-2 3 0,-4 3 0,-1 5 0,0 0 3,0 2 0,-3 3 1,2 0-1,-1 0-68,0 0 0,1 0 0,-1-3 0,0-1-58,-1-2 0,3-1 0,0-1 116,0-2-105,3-3 1,-3-3 0,4-8-50,0-5 0,1-4 1,2-2-1,3 0-103,2 0 0,1-3 0,-1 0 0,1 0-30,0-1 0,3 4 0,-1 0 1,-3 1 122,-1 1 1,-1 4 0,3 2 142,0 2 1,-4 3-1,-2 4 1,-2 6 12,-1 3 1,0 3 0,0 0 0,0-2-60,0-1 0,-3 1 0,0-5 0,1 0-128,1-1 0,1-4-10,0 0 1,1-5 0,1-1 45,1-5 1,3-3-1,-2-2 1,0-1-40,3 0 1,-2-1 0,1 2-1,0-1-45,-1 0 0,2-1 0,-3 3 0,0 0 52,-1 0 0,1 2 0,-2 0 0,1 1 45,-1-1 69,-1 3 1,-2 0-8,-2 4 0,1 0 1,-3 1 15,2 2 1,-3-1-56,3 4 0,0-3-38,3 3 1,0-3 12,0 2 0,1-3 0,1 2 14,1 0 1,1-3-1,-1 2 26,2-2 1,3-1-1,1-1 1,0-1 0,0-1 1,0-4-1,2 2 1,2-4 8,1-3 1,-3 2 0,3-3 0,0 2 9,0-1 1,-4-3 0,2 2 0,-2 1-21,-1-1 1,-4 1 0,-1 4 0,-1 2-6,0 0 1,-2 4-28,-3-1 1,-3 3 0,-4 3-29,0 3 1,1-2 0,1 2-1,2 1 21,1 1 1,-1-2-1,2 0 7,1 1 0,1-2 205,1 0-171,0-3 0,4 2 0,2-5 0,1-1-19,2-1 1,0-3 0,0 0 0,0-1 7,-1 1 1,1-2-1,0 3 72,0 0 1,-3 1 23,0 4 1,-3 4 0,2 2 0,-2 2-24,-1 1 1,-1 0-1,0-1 1,1-2-140,1 0 0,1-1 0,-2 2 0,2-2-245,1-1 0,-2-1-382,3-3 249,0 0 0,-2 0 0,-4 1 435,-5 2 0,-3-1 0,-2 4 0,-3 0 0,-4 2 0,-3 4 0,-5 1 0,-5 1 0,-3 5 0,-4-1 0,-7 7 0,-1-2 0</inkml:trace>
  <inkml:trace contextRef="#ctx0" brushRef="#br0" timeOffset="284">794 780 7928,'-62'29'0,"4"1"0,10-3 250,10-2 0,10-4 0,9-3 0,4-1 867,6-3-1136,4-5 0,12-6 0,3-6 0,4-4 39,4-4 0,6-3 1,8-7-1,6-2 134,4-3 0,6-3 1,3-1-1,4 1 70,4-1 1,5 1-1,2-2 1,4-1 85,4 1 0,5-4 1,4-4-1,3 0-228,2 3 1,-11 3-1,-11 7 1,-7 4-123,-2 4 1,-3 2 0,-7 3 0,-7 0-170,-5 0 0,-5 2 1,-5 1-1,-1-1-154,-3-1 1,-7 1 0,-3 5 0,-3 1-608,-2 1 1,-5-2-504,-1 3 1473,-4 0 0,-9 7 0,-1 1 0</inkml:trace>
  <inkml:trace contextRef="#ctx0" brushRef="#br0" timeOffset="468">2064 460 7928,'-6'3'2126,"1"0"-2818,3 4 692,-2-6 0,4 3 0,0-4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Kumar, Manish (kumarmu)</lastModifiedBy>
  <revision>6</revision>
  <dcterms:created xsi:type="dcterms:W3CDTF">2025-09-13T02:35:00.0000000Z</dcterms:created>
  <dcterms:modified xsi:type="dcterms:W3CDTF">2025-09-15T15:19:51.8822112Z</dcterms:modified>
  <category/>
</coreProperties>
</file>